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773B" w14:textId="77777777" w:rsidR="003500B4" w:rsidRDefault="00EA6312">
      <w:pPr>
        <w:jc w:val="center"/>
      </w:pPr>
      <w:r>
        <w:rPr>
          <w:b/>
          <w:sz w:val="32"/>
        </w:rPr>
        <w:t xml:space="preserve">Practical - 1 </w:t>
      </w:r>
      <w:r w:rsidR="00FB4AA3">
        <w:rPr>
          <w:b/>
          <w:sz w:val="32"/>
        </w:rPr>
        <w:br/>
      </w:r>
    </w:p>
    <w:p w14:paraId="7355E29B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40E33BC9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68796203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13B1FEAF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2E844123" w14:textId="14BECF53" w:rsidR="008D3898" w:rsidRDefault="001643EF" w:rsidP="001643EF">
      <w:pPr>
        <w:spacing w:after="0"/>
      </w:pPr>
      <w:r>
        <w:t xml:space="preserve">Answer: </w:t>
      </w:r>
      <w:r w:rsidR="00FF44DA">
        <w:t>URL(Uniform Resource Locator</w:t>
      </w:r>
      <w:r w:rsidR="00D01E6A">
        <w:t xml:space="preserve">) </w:t>
      </w:r>
      <w:r w:rsidR="005C782B">
        <w:t>is</w:t>
      </w:r>
      <w:r w:rsidR="000041A5">
        <w:t xml:space="preserve"> </w:t>
      </w:r>
      <w:r w:rsidR="002E4091">
        <w:t xml:space="preserve">the unique address </w:t>
      </w:r>
      <w:r w:rsidR="00617A60">
        <w:t xml:space="preserve">used to </w:t>
      </w:r>
      <w:r w:rsidR="00BE4C6E">
        <w:t xml:space="preserve">locate </w:t>
      </w:r>
      <w:r w:rsidR="00617A60">
        <w:t xml:space="preserve">and access </w:t>
      </w:r>
      <w:r w:rsidR="00F64885">
        <w:t>resources on internet.</w:t>
      </w:r>
      <w:r w:rsidR="00C75214">
        <w:t xml:space="preserve"> </w:t>
      </w:r>
      <w:r w:rsidR="00671913">
        <w:t xml:space="preserve">Parts of URL </w:t>
      </w:r>
      <w:r w:rsidR="00F76162">
        <w:t xml:space="preserve">are </w:t>
      </w:r>
      <w:r w:rsidR="00AC20EA">
        <w:t>protocol, subdomain, domain name</w:t>
      </w:r>
      <w:r w:rsidR="00307716">
        <w:t xml:space="preserve"> and path.</w:t>
      </w:r>
    </w:p>
    <w:p w14:paraId="2C7F26E4" w14:textId="5F298784" w:rsidR="00A929ED" w:rsidRDefault="00A929ED" w:rsidP="001643EF">
      <w:pPr>
        <w:spacing w:after="0"/>
      </w:pPr>
      <w:r>
        <w:t>For example:</w:t>
      </w:r>
    </w:p>
    <w:p w14:paraId="67207A31" w14:textId="70CF0EF5" w:rsidR="00A929ED" w:rsidRDefault="00A929ED" w:rsidP="001643EF">
      <w:pPr>
        <w:spacing w:after="0"/>
      </w:pPr>
      <w:r>
        <w:t xml:space="preserve">If the website is </w:t>
      </w:r>
      <w:hyperlink r:id="rId8" w:history="1">
        <w:r w:rsidR="007F61E7" w:rsidRPr="00FC2B5A">
          <w:rPr>
            <w:rStyle w:val="Hyperlink"/>
          </w:rPr>
          <w:t>https://www.studenthub.com/login.html</w:t>
        </w:r>
      </w:hyperlink>
      <w:r w:rsidR="007F61E7">
        <w:t xml:space="preserve"> then </w:t>
      </w:r>
      <w:r w:rsidR="00682251">
        <w:t>https is protocol, www is subdomain, studenthub</w:t>
      </w:r>
      <w:r w:rsidR="004952ED">
        <w:t>.com is domain name and /login.html is path.</w:t>
      </w:r>
    </w:p>
    <w:p w14:paraId="50F644BD" w14:textId="77777777" w:rsidR="00F60C0B" w:rsidRPr="00A929ED" w:rsidRDefault="00F60C0B" w:rsidP="001643EF">
      <w:pPr>
        <w:spacing w:after="0"/>
      </w:pPr>
    </w:p>
    <w:p w14:paraId="22C3B315" w14:textId="77777777" w:rsidR="00C700B1" w:rsidRPr="001643EF" w:rsidRDefault="00C700B1" w:rsidP="001643EF">
      <w:pPr>
        <w:spacing w:after="0"/>
      </w:pPr>
    </w:p>
    <w:p w14:paraId="48B9FE86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148444CE" w14:textId="69E59D7D" w:rsidR="00F86C63" w:rsidRPr="00F86C63" w:rsidRDefault="001643EF" w:rsidP="00F86C63">
      <w:pPr>
        <w:spacing w:after="0"/>
        <w:rPr>
          <w:color w:val="000000" w:themeColor="text1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  <w:r w:rsidR="00F86C63" w:rsidRPr="00F86C63">
        <w:rPr>
          <w:color w:val="000000" w:themeColor="text1"/>
        </w:rPr>
        <w:t>When we open an HTML file in a browser:</w:t>
      </w:r>
    </w:p>
    <w:p w14:paraId="31504BDC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 xml:space="preserve">The browser reads the HTML code. </w:t>
      </w:r>
    </w:p>
    <w:p w14:paraId="707AF329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>It understands all the HTML tags like &lt;h1&gt;, &lt;p&gt;, &lt;</w:t>
      </w:r>
      <w:proofErr w:type="spellStart"/>
      <w:r w:rsidRPr="00F86C63">
        <w:rPr>
          <w:color w:val="000000" w:themeColor="text1"/>
        </w:rPr>
        <w:t>img</w:t>
      </w:r>
      <w:proofErr w:type="spellEnd"/>
      <w:r w:rsidRPr="00F86C63">
        <w:rPr>
          <w:color w:val="000000" w:themeColor="text1"/>
        </w:rPr>
        <w:t xml:space="preserve">&gt;, etc. </w:t>
      </w:r>
    </w:p>
    <w:p w14:paraId="37CF6D99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 xml:space="preserve">If CSS is linked, it applies the design and styling. </w:t>
      </w:r>
    </w:p>
    <w:p w14:paraId="2BAC4A3E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 xml:space="preserve">If JavaScript is linked, it adds interactive features. </w:t>
      </w:r>
    </w:p>
    <w:p w14:paraId="0BA90731" w14:textId="77777777" w:rsidR="00F86C63" w:rsidRPr="00F86C63" w:rsidRDefault="00F86C63" w:rsidP="00F86C63">
      <w:pPr>
        <w:numPr>
          <w:ilvl w:val="0"/>
          <w:numId w:val="13"/>
        </w:numPr>
        <w:spacing w:after="0"/>
        <w:rPr>
          <w:color w:val="000000" w:themeColor="text1"/>
        </w:rPr>
      </w:pPr>
      <w:r w:rsidRPr="00F86C63">
        <w:rPr>
          <w:color w:val="000000" w:themeColor="text1"/>
        </w:rPr>
        <w:t xml:space="preserve">Finally, the browser displays the webpage on the screen. </w:t>
      </w:r>
    </w:p>
    <w:p w14:paraId="6E858E08" w14:textId="77777777" w:rsidR="00F86C63" w:rsidRPr="00F86C63" w:rsidRDefault="00F86C63" w:rsidP="00F86C63">
      <w:pPr>
        <w:spacing w:after="0"/>
        <w:rPr>
          <w:color w:val="000000" w:themeColor="text1"/>
        </w:rPr>
      </w:pPr>
      <w:r w:rsidRPr="00F86C63">
        <w:rPr>
          <w:b/>
          <w:bCs/>
          <w:color w:val="000000" w:themeColor="text1"/>
        </w:rPr>
        <w:t>Simple Flow:</w:t>
      </w:r>
    </w:p>
    <w:p w14:paraId="14A6C1B2" w14:textId="77777777" w:rsidR="00F86C63" w:rsidRPr="00F86C63" w:rsidRDefault="00F86C63" w:rsidP="00F86C63">
      <w:pPr>
        <w:spacing w:after="0"/>
        <w:rPr>
          <w:color w:val="000000" w:themeColor="text1"/>
        </w:rPr>
      </w:pPr>
      <w:r w:rsidRPr="00F86C63">
        <w:rPr>
          <w:color w:val="000000" w:themeColor="text1"/>
        </w:rPr>
        <w:t>HTML File → Browser Reads Code → Applies CSS &amp; JavaScript → Displays Webpage</w:t>
      </w:r>
    </w:p>
    <w:p w14:paraId="490A60AF" w14:textId="77777777" w:rsidR="001643EF" w:rsidRDefault="001643EF" w:rsidP="001643EF">
      <w:pPr>
        <w:spacing w:after="0"/>
      </w:pPr>
    </w:p>
    <w:p w14:paraId="2E2BE674" w14:textId="77777777" w:rsidR="008D3898" w:rsidRPr="001643EF" w:rsidRDefault="008D3898" w:rsidP="001643EF">
      <w:pPr>
        <w:spacing w:after="0"/>
      </w:pPr>
    </w:p>
    <w:p w14:paraId="6534B18D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318C5E04" w14:textId="0BC87A0B" w:rsidR="00C700B1" w:rsidRPr="00C700B1" w:rsidRDefault="001643EF" w:rsidP="00C700B1">
      <w:pPr>
        <w:spacing w:after="0"/>
        <w:rPr>
          <w:color w:val="FF0000"/>
        </w:rPr>
      </w:pPr>
      <w:r>
        <w:t xml:space="preserve">Answer: </w:t>
      </w:r>
      <w:r w:rsidR="00120550" w:rsidRPr="00120550">
        <w:t xml:space="preserve">Page navigation is managed using </w:t>
      </w:r>
      <w:r w:rsidR="00120550" w:rsidRPr="00D77039">
        <w:t>anchor (&lt;a&gt;) tags.</w:t>
      </w:r>
    </w:p>
    <w:p w14:paraId="70FF9997" w14:textId="77777777" w:rsidR="001643EF" w:rsidRDefault="001643EF" w:rsidP="001643EF">
      <w:pPr>
        <w:spacing w:after="0"/>
      </w:pPr>
    </w:p>
    <w:p w14:paraId="18B42367" w14:textId="77777777" w:rsidR="008D3898" w:rsidRPr="001643EF" w:rsidRDefault="008D3898" w:rsidP="001643EF">
      <w:pPr>
        <w:spacing w:after="0"/>
      </w:pPr>
    </w:p>
    <w:p w14:paraId="51BEEF79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059DD331" w14:textId="35D0977E" w:rsidR="001643EF" w:rsidRPr="001643EF" w:rsidRDefault="001643EF" w:rsidP="00F86C63">
      <w:pPr>
        <w:spacing w:after="0"/>
      </w:pPr>
      <w:r>
        <w:t>Answer</w:t>
      </w:r>
      <w:r w:rsidR="00F86C63">
        <w:t xml:space="preserve">: </w:t>
      </w:r>
      <w:r w:rsidR="00595067" w:rsidRPr="00595067">
        <w:t>To save project progress, keep track of changes, and maintain different versions of the project.</w:t>
      </w:r>
    </w:p>
    <w:p w14:paraId="12BB9F79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64C11F10" w14:textId="2A21A398" w:rsidR="001F5B65" w:rsidRPr="00F61C18" w:rsidRDefault="0015463B" w:rsidP="004D0D5A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5FD18C17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4A6A0E04" w14:textId="3C8180B0" w:rsidR="001F5B65" w:rsidRDefault="00B05F7B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t>Figure 1.1</w:t>
      </w:r>
      <w:r w:rsidR="00663F16">
        <w:rPr>
          <w:rFonts w:ascii="Times New Roman" w:hAnsi="Times New Roman"/>
          <w:b w:val="0"/>
          <w:bCs w:val="0"/>
          <w:color w:val="000000" w:themeColor="text1"/>
          <w:sz w:val="28"/>
        </w:rPr>
        <w:t>: Wireframe of login page:</w:t>
      </w:r>
    </w:p>
    <w:p w14:paraId="0315308C" w14:textId="56175398" w:rsidR="009C0C44" w:rsidRPr="009C0C44" w:rsidRDefault="009C0C44" w:rsidP="009C0C44">
      <w:r>
        <w:rPr>
          <w:noProof/>
        </w:rPr>
        <w:drawing>
          <wp:inline distT="0" distB="0" distL="0" distR="0" wp14:anchorId="57EEC61C" wp14:editId="4E05E56B">
            <wp:extent cx="5485695" cy="6148552"/>
            <wp:effectExtent l="0" t="0" r="1270" b="5080"/>
            <wp:docPr id="185937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7165" name="Picture 185937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945" cy="61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9376" w14:textId="6ADB8679" w:rsidR="008F12FC" w:rsidRDefault="008F12FC" w:rsidP="008F12FC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2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: Wireframe of </w:t>
      </w:r>
      <w:r w:rsidR="009C0C44">
        <w:rPr>
          <w:rFonts w:ascii="Times New Roman" w:hAnsi="Times New Roman"/>
          <w:b w:val="0"/>
          <w:bCs w:val="0"/>
          <w:color w:val="000000" w:themeColor="text1"/>
          <w:sz w:val="28"/>
        </w:rPr>
        <w:t>Student Dashboard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47367DA8" w14:textId="069FB0E8" w:rsidR="009C0C44" w:rsidRDefault="009C0C44" w:rsidP="009C0C44">
      <w:r>
        <w:rPr>
          <w:noProof/>
        </w:rPr>
        <w:drawing>
          <wp:inline distT="0" distB="0" distL="0" distR="0" wp14:anchorId="375277F1" wp14:editId="5420C68B">
            <wp:extent cx="5485757" cy="7236372"/>
            <wp:effectExtent l="0" t="0" r="1270" b="3175"/>
            <wp:docPr id="719804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04135" name="Picture 7198041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357" cy="725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3173" w14:textId="77777777" w:rsidR="00453473" w:rsidRDefault="00453473" w:rsidP="009C0C44"/>
    <w:p w14:paraId="27A31D65" w14:textId="7D15C5F6" w:rsidR="00453473" w:rsidRDefault="00453473" w:rsidP="00453473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3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: Wireframe of 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fees and scholarship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24FD442C" w14:textId="77777777" w:rsidR="00935388" w:rsidRDefault="00935388" w:rsidP="009C0C44"/>
    <w:p w14:paraId="1BDE850A" w14:textId="00F6C9C7" w:rsidR="00935388" w:rsidRDefault="00935388" w:rsidP="009C0C44">
      <w:r>
        <w:rPr>
          <w:noProof/>
        </w:rPr>
        <w:drawing>
          <wp:inline distT="0" distB="0" distL="0" distR="0" wp14:anchorId="16A78CCB" wp14:editId="23018B13">
            <wp:extent cx="5486400" cy="5457190"/>
            <wp:effectExtent l="0" t="0" r="0" b="0"/>
            <wp:docPr id="1306509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09401" name="Picture 13065094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934" w14:textId="77777777" w:rsidR="00A62D52" w:rsidRDefault="00A62D52" w:rsidP="009C0C44"/>
    <w:p w14:paraId="01B68683" w14:textId="77777777" w:rsidR="00A62D52" w:rsidRDefault="00A62D52" w:rsidP="009C0C44"/>
    <w:p w14:paraId="5478C28F" w14:textId="77777777" w:rsidR="00A62D52" w:rsidRDefault="00A62D52" w:rsidP="009C0C44"/>
    <w:p w14:paraId="450DD5BC" w14:textId="77777777" w:rsidR="00A62D52" w:rsidRDefault="00A62D52" w:rsidP="009C0C44"/>
    <w:p w14:paraId="3FA5B4F7" w14:textId="77777777" w:rsidR="00A62D52" w:rsidRDefault="00A62D52" w:rsidP="009C0C44"/>
    <w:p w14:paraId="0DBE5096" w14:textId="298A30A6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4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: Wireframe of 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certificate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7408B96C" w14:textId="77777777" w:rsidR="00A62D52" w:rsidRDefault="00A62D52" w:rsidP="009C0C44"/>
    <w:p w14:paraId="1452AEEC" w14:textId="77777777" w:rsidR="00935388" w:rsidRDefault="00935388" w:rsidP="009C0C44"/>
    <w:p w14:paraId="6E9FDDBA" w14:textId="4DD0F0DA" w:rsidR="00935388" w:rsidRDefault="00935388" w:rsidP="009C0C44">
      <w:r>
        <w:rPr>
          <w:noProof/>
        </w:rPr>
        <w:drawing>
          <wp:inline distT="0" distB="0" distL="0" distR="0" wp14:anchorId="63B4C1D8" wp14:editId="6A7E52FF">
            <wp:extent cx="6038193" cy="6195695"/>
            <wp:effectExtent l="0" t="0" r="1270" b="0"/>
            <wp:docPr id="14948778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7848" name="Picture 14948778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6586" cy="620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2BAC" w14:textId="77777777" w:rsidR="00A62D52" w:rsidRDefault="00A62D52" w:rsidP="009C0C44"/>
    <w:p w14:paraId="35ED78AF" w14:textId="77777777" w:rsidR="00A62D52" w:rsidRDefault="00A62D52" w:rsidP="009C0C44"/>
    <w:p w14:paraId="21FD46E1" w14:textId="77777777" w:rsidR="00A62D52" w:rsidRDefault="00A62D52" w:rsidP="009C0C44"/>
    <w:p w14:paraId="22613534" w14:textId="77FC2ECD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5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: Wireframe of 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result and attendance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4646BA2D" w14:textId="77777777" w:rsidR="00A62D52" w:rsidRDefault="00A62D52" w:rsidP="009C0C44"/>
    <w:p w14:paraId="1209BB36" w14:textId="67E5A032" w:rsidR="00935388" w:rsidRDefault="00935388" w:rsidP="009C0C44">
      <w:r>
        <w:rPr>
          <w:noProof/>
        </w:rPr>
        <w:drawing>
          <wp:inline distT="0" distB="0" distL="0" distR="0" wp14:anchorId="6F3F8DE1" wp14:editId="011309EB">
            <wp:extent cx="5486400" cy="5462905"/>
            <wp:effectExtent l="0" t="0" r="0" b="4445"/>
            <wp:docPr id="13872404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40463" name="Picture 1387240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D106" w14:textId="77777777" w:rsidR="00A62D52" w:rsidRDefault="00A62D52" w:rsidP="009C0C44"/>
    <w:p w14:paraId="36FA9E85" w14:textId="77777777" w:rsidR="00A62D52" w:rsidRDefault="00A62D52" w:rsidP="009C0C44"/>
    <w:p w14:paraId="672025D0" w14:textId="77777777" w:rsidR="00A62D52" w:rsidRDefault="00A62D52" w:rsidP="009C0C44"/>
    <w:p w14:paraId="768AAEE9" w14:textId="77777777" w:rsidR="00A62D52" w:rsidRDefault="00A62D52" w:rsidP="009C0C44"/>
    <w:p w14:paraId="5C799B4E" w14:textId="77777777" w:rsidR="00A62D52" w:rsidRDefault="00A62D52" w:rsidP="009C0C44"/>
    <w:p w14:paraId="3C98D244" w14:textId="66FDD01F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6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: Wireframe of 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courses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2348D825" w14:textId="77777777" w:rsidR="00A62D52" w:rsidRDefault="00A62D52" w:rsidP="009C0C44"/>
    <w:p w14:paraId="3344BC63" w14:textId="53CCC172" w:rsidR="00935388" w:rsidRDefault="00935388" w:rsidP="009C0C44">
      <w:r>
        <w:rPr>
          <w:noProof/>
        </w:rPr>
        <w:drawing>
          <wp:inline distT="0" distB="0" distL="0" distR="0" wp14:anchorId="71262354" wp14:editId="62E77F10">
            <wp:extent cx="5486400" cy="6379210"/>
            <wp:effectExtent l="0" t="0" r="0" b="0"/>
            <wp:docPr id="13137028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02887" name="Picture 131370288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155D" w14:textId="77777777" w:rsidR="00A62D52" w:rsidRDefault="00A62D52" w:rsidP="009C0C44"/>
    <w:p w14:paraId="553A52FD" w14:textId="77777777" w:rsidR="00A62D52" w:rsidRDefault="00A62D52" w:rsidP="009C0C44"/>
    <w:p w14:paraId="1BFE4A9E" w14:textId="1A78A3D1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7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: Wireframe of 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notification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2EEED8C2" w14:textId="77777777" w:rsidR="00A62D52" w:rsidRDefault="00A62D52" w:rsidP="009C0C44"/>
    <w:p w14:paraId="056428C6" w14:textId="48FFCFDE" w:rsidR="00935388" w:rsidRDefault="00935388" w:rsidP="009C0C44">
      <w:r>
        <w:rPr>
          <w:noProof/>
        </w:rPr>
        <w:drawing>
          <wp:inline distT="0" distB="0" distL="0" distR="0" wp14:anchorId="18D64B7F" wp14:editId="40346AE5">
            <wp:extent cx="5486400" cy="5486400"/>
            <wp:effectExtent l="0" t="0" r="0" b="0"/>
            <wp:docPr id="8086602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0277" name="Picture 8086602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D4B6" w14:textId="77777777" w:rsidR="00A62D52" w:rsidRDefault="00A62D52" w:rsidP="009C0C44"/>
    <w:p w14:paraId="4A04343D" w14:textId="77777777" w:rsidR="00A62D52" w:rsidRDefault="00A62D52" w:rsidP="009C0C44"/>
    <w:p w14:paraId="63145EAF" w14:textId="77777777" w:rsidR="00A62D52" w:rsidRDefault="00A62D52" w:rsidP="009C0C44"/>
    <w:p w14:paraId="3BF48423" w14:textId="77777777" w:rsidR="00A62D52" w:rsidRDefault="00A62D52" w:rsidP="009C0C44"/>
    <w:p w14:paraId="338C6294" w14:textId="77777777" w:rsidR="00A62D52" w:rsidRDefault="00A62D52" w:rsidP="009C0C44"/>
    <w:p w14:paraId="65C8257D" w14:textId="77777777" w:rsidR="00A62D52" w:rsidRDefault="00A62D52" w:rsidP="009C0C44"/>
    <w:p w14:paraId="02F4790D" w14:textId="4C0C3271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8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: Wireframe of l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eave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39D38725" w14:textId="77777777" w:rsidR="00A62D52" w:rsidRDefault="00A62D52" w:rsidP="009C0C44"/>
    <w:p w14:paraId="2DE4B31B" w14:textId="5BE53D2E" w:rsidR="00935388" w:rsidRDefault="00935388" w:rsidP="009C0C44">
      <w:r>
        <w:rPr>
          <w:noProof/>
        </w:rPr>
        <w:drawing>
          <wp:inline distT="0" distB="0" distL="0" distR="0" wp14:anchorId="0468EF1F" wp14:editId="23728DD6">
            <wp:extent cx="5486400" cy="5430520"/>
            <wp:effectExtent l="0" t="0" r="0" b="0"/>
            <wp:docPr id="10055969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96952" name="Picture 10055969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DCC3" w14:textId="77777777" w:rsidR="00A62D52" w:rsidRDefault="00A62D52" w:rsidP="009C0C44"/>
    <w:p w14:paraId="4C7D6416" w14:textId="77777777" w:rsidR="00A62D52" w:rsidRDefault="00A62D52" w:rsidP="009C0C44"/>
    <w:p w14:paraId="148D3E02" w14:textId="77777777" w:rsidR="00A62D52" w:rsidRDefault="00A62D52" w:rsidP="009C0C44"/>
    <w:p w14:paraId="6EA4F11A" w14:textId="77777777" w:rsidR="00A62D52" w:rsidRDefault="00A62D52" w:rsidP="009C0C44"/>
    <w:p w14:paraId="61D8741F" w14:textId="77777777" w:rsidR="00A62D52" w:rsidRDefault="00A62D52" w:rsidP="009C0C44"/>
    <w:p w14:paraId="3AD654D4" w14:textId="77777777" w:rsidR="00A62D52" w:rsidRDefault="00A62D52" w:rsidP="009C0C44"/>
    <w:p w14:paraId="7EE89D63" w14:textId="77FAFF95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9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: Wireframe of 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profile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30B084EF" w14:textId="77777777" w:rsidR="00A62D52" w:rsidRDefault="00A62D52" w:rsidP="009C0C44"/>
    <w:p w14:paraId="3BB44417" w14:textId="0EB1C814" w:rsidR="00935388" w:rsidRDefault="00935388" w:rsidP="009C0C44">
      <w:r>
        <w:rPr>
          <w:noProof/>
        </w:rPr>
        <w:drawing>
          <wp:inline distT="0" distB="0" distL="0" distR="0" wp14:anchorId="55556F92" wp14:editId="773589AD">
            <wp:extent cx="5486400" cy="5486400"/>
            <wp:effectExtent l="0" t="0" r="0" b="0"/>
            <wp:docPr id="2879161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6167" name="Picture 2879161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9FB2" w14:textId="77777777" w:rsidR="00A62D52" w:rsidRDefault="00A62D52" w:rsidP="009C0C44"/>
    <w:p w14:paraId="557F2BE9" w14:textId="77777777" w:rsidR="00A62D52" w:rsidRDefault="00A62D52" w:rsidP="009C0C44"/>
    <w:p w14:paraId="4FFA033F" w14:textId="77777777" w:rsidR="00A62D52" w:rsidRDefault="00A62D52" w:rsidP="009C0C44"/>
    <w:p w14:paraId="7FACA9A9" w14:textId="77777777" w:rsidR="00454646" w:rsidRDefault="00454646" w:rsidP="009C0C44"/>
    <w:p w14:paraId="7478B131" w14:textId="77777777" w:rsidR="00454646" w:rsidRDefault="00454646" w:rsidP="009C0C44"/>
    <w:p w14:paraId="7E789120" w14:textId="336AE65D" w:rsidR="00A62D52" w:rsidRDefault="00A62D52" w:rsidP="00A62D52">
      <w:pPr>
        <w:pStyle w:val="Heading2"/>
        <w:rPr>
          <w:rFonts w:ascii="Times New Roman" w:hAnsi="Times New Roman"/>
          <w:b w:val="0"/>
          <w:bCs w:val="0"/>
          <w:color w:val="000000" w:themeColor="text1"/>
          <w:sz w:val="28"/>
        </w:rPr>
      </w:pPr>
      <w:r>
        <w:rPr>
          <w:rFonts w:ascii="Times New Roman" w:hAnsi="Times New Roman"/>
          <w:b w:val="0"/>
          <w:bCs w:val="0"/>
          <w:color w:val="000000" w:themeColor="text1"/>
          <w:sz w:val="28"/>
        </w:rPr>
        <w:lastRenderedPageBreak/>
        <w:t>Figure 1.1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0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: Wireframe of 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>contact us</w:t>
      </w:r>
      <w:r>
        <w:rPr>
          <w:rFonts w:ascii="Times New Roman" w:hAnsi="Times New Roman"/>
          <w:b w:val="0"/>
          <w:bCs w:val="0"/>
          <w:color w:val="000000" w:themeColor="text1"/>
          <w:sz w:val="28"/>
        </w:rPr>
        <w:t xml:space="preserve"> page:</w:t>
      </w:r>
    </w:p>
    <w:p w14:paraId="2C9C2D0A" w14:textId="77777777" w:rsidR="00A62D52" w:rsidRDefault="00A62D52" w:rsidP="009C0C44"/>
    <w:p w14:paraId="4C955E96" w14:textId="01539557" w:rsidR="009C0C44" w:rsidRPr="009C0C44" w:rsidRDefault="009C0C44" w:rsidP="009C0C44">
      <w:r>
        <w:rPr>
          <w:noProof/>
        </w:rPr>
        <w:drawing>
          <wp:inline distT="0" distB="0" distL="0" distR="0" wp14:anchorId="7E94E160" wp14:editId="1C58C83E">
            <wp:extent cx="5486400" cy="5486400"/>
            <wp:effectExtent l="0" t="0" r="0" b="0"/>
            <wp:docPr id="16082309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30909" name="Picture 16082309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70F0" w14:textId="77777777" w:rsidR="008F12FC" w:rsidRDefault="008F12FC" w:rsidP="00663F16"/>
    <w:p w14:paraId="58A63556" w14:textId="2E2C2586" w:rsidR="008F12FC" w:rsidRPr="00663F16" w:rsidRDefault="008F12FC" w:rsidP="00663F16"/>
    <w:p w14:paraId="4E57FB8C" w14:textId="77777777" w:rsidR="00663F16" w:rsidRPr="00663F16" w:rsidRDefault="00663F16" w:rsidP="00663F16"/>
    <w:p w14:paraId="61A88A6A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19D2F1FB" w14:textId="0F339E03" w:rsidR="001F5B65" w:rsidRDefault="004D0D5A" w:rsidP="00B96A90">
      <w:pPr>
        <w:pStyle w:val="Heading2"/>
        <w:ind w:left="360"/>
        <w:rPr>
          <w:rFonts w:ascii="Times New Roman" w:eastAsia="Times New Roman" w:hAnsi="Times New Roman" w:cstheme="minorBidi"/>
          <w:b w:val="0"/>
          <w:color w:val="auto"/>
          <w:sz w:val="28"/>
          <w:szCs w:val="22"/>
        </w:rPr>
      </w:pPr>
      <w:hyperlink r:id="rId19" w:history="1">
        <w:r w:rsidRPr="00FC2B5A">
          <w:rPr>
            <w:rStyle w:val="Hyperlink"/>
            <w:rFonts w:ascii="Times New Roman" w:eastAsia="Times New Roman" w:hAnsi="Times New Roman" w:cstheme="minorBidi"/>
            <w:b w:val="0"/>
            <w:sz w:val="28"/>
            <w:szCs w:val="22"/>
          </w:rPr>
          <w:t>https://github.com/shiloni28/WDF.git</w:t>
        </w:r>
      </w:hyperlink>
    </w:p>
    <w:p w14:paraId="303C9146" w14:textId="77777777" w:rsidR="004D0D5A" w:rsidRDefault="004D0D5A" w:rsidP="004D0D5A"/>
    <w:p w14:paraId="3649E11D" w14:textId="77777777" w:rsidR="004D0D5A" w:rsidRPr="004D0D5A" w:rsidRDefault="004D0D5A" w:rsidP="004D0D5A"/>
    <w:p w14:paraId="4C99EC1F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2A6FB6C" w14:textId="77777777" w:rsidR="00082134" w:rsidRDefault="00082134" w:rsidP="000C1339">
      <w:pPr>
        <w:ind w:left="360"/>
        <w:rPr>
          <w:b/>
          <w:sz w:val="28"/>
        </w:rPr>
      </w:pPr>
    </w:p>
    <w:p w14:paraId="3AD1435E" w14:textId="64DFD042" w:rsidR="00082134" w:rsidRPr="0027247E" w:rsidRDefault="00082134" w:rsidP="0027247E">
      <w:pPr>
        <w:pStyle w:val="ListParagraph"/>
        <w:numPr>
          <w:ilvl w:val="0"/>
          <w:numId w:val="15"/>
        </w:numPr>
        <w:rPr>
          <w:bCs/>
          <w:sz w:val="28"/>
        </w:rPr>
      </w:pPr>
      <w:r w:rsidRPr="0027247E">
        <w:rPr>
          <w:bCs/>
          <w:sz w:val="28"/>
        </w:rPr>
        <w:t xml:space="preserve">Learning how to create a GitHub repository and upload project files. </w:t>
      </w:r>
    </w:p>
    <w:p w14:paraId="64763076" w14:textId="33B600F6" w:rsidR="003500B4" w:rsidRPr="0027247E" w:rsidRDefault="00082134" w:rsidP="0027247E">
      <w:pPr>
        <w:pStyle w:val="ListParagraph"/>
        <w:numPr>
          <w:ilvl w:val="0"/>
          <w:numId w:val="15"/>
        </w:numPr>
        <w:rPr>
          <w:bCs/>
          <w:sz w:val="28"/>
        </w:rPr>
      </w:pPr>
      <w:r w:rsidRPr="0027247E">
        <w:rPr>
          <w:bCs/>
          <w:sz w:val="28"/>
        </w:rPr>
        <w:t>Understanding how to make commits and maintain project versions on GitHub.</w:t>
      </w:r>
      <w:r w:rsidR="00FB4AA3" w:rsidRPr="0027247E">
        <w:rPr>
          <w:bCs/>
          <w:sz w:val="28"/>
        </w:rPr>
        <w:br/>
      </w:r>
    </w:p>
    <w:p w14:paraId="252E0F09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D8CB767" w14:textId="77777777" w:rsidR="003500B4" w:rsidRDefault="003500B4">
      <w:pPr>
        <w:rPr>
          <w:b/>
          <w:sz w:val="28"/>
        </w:rPr>
      </w:pPr>
    </w:p>
    <w:p w14:paraId="054C4394" w14:textId="5F51A1C4" w:rsidR="002408EE" w:rsidRPr="00062056" w:rsidRDefault="00FE7753" w:rsidP="00062056">
      <w:pPr>
        <w:pStyle w:val="ListParagraph"/>
        <w:numPr>
          <w:ilvl w:val="0"/>
          <w:numId w:val="16"/>
        </w:numPr>
        <w:rPr>
          <w:bCs/>
          <w:sz w:val="28"/>
        </w:rPr>
      </w:pPr>
      <w:r w:rsidRPr="00062056">
        <w:rPr>
          <w:bCs/>
          <w:sz w:val="28"/>
        </w:rPr>
        <w:t>How to analyze project requirements before starting development.</w:t>
      </w:r>
    </w:p>
    <w:p w14:paraId="37EAC069" w14:textId="7C521D06" w:rsidR="00FE7753" w:rsidRPr="00062056" w:rsidRDefault="00CB2130" w:rsidP="00062056">
      <w:pPr>
        <w:pStyle w:val="ListParagraph"/>
        <w:numPr>
          <w:ilvl w:val="0"/>
          <w:numId w:val="16"/>
        </w:numPr>
        <w:rPr>
          <w:bCs/>
          <w:sz w:val="28"/>
        </w:rPr>
      </w:pPr>
      <w:r w:rsidRPr="00062056">
        <w:rPr>
          <w:bCs/>
          <w:sz w:val="28"/>
        </w:rPr>
        <w:t>How to identify the problem scope, user roles, and project objectives.</w:t>
      </w:r>
    </w:p>
    <w:p w14:paraId="4A64DBA2" w14:textId="77777777" w:rsidR="00AA0EAB" w:rsidRPr="00AA0EAB" w:rsidRDefault="00AA0EAB">
      <w:pPr>
        <w:rPr>
          <w:b/>
          <w:sz w:val="28"/>
        </w:rPr>
      </w:pPr>
    </w:p>
    <w:p w14:paraId="1A4AC160" w14:textId="4B4DE7A8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40E94C74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126CA0B" w14:textId="77777777" w:rsidR="003500B4" w:rsidRDefault="003500B4" w:rsidP="00AF5463"/>
    <w:sectPr w:rsidR="003500B4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23708" w14:textId="77777777" w:rsidR="005E66A8" w:rsidRDefault="005E66A8">
      <w:pPr>
        <w:spacing w:after="0" w:line="240" w:lineRule="auto"/>
      </w:pPr>
      <w:r>
        <w:separator/>
      </w:r>
    </w:p>
  </w:endnote>
  <w:endnote w:type="continuationSeparator" w:id="0">
    <w:p w14:paraId="77E3181A" w14:textId="77777777" w:rsidR="005E66A8" w:rsidRDefault="005E6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63CA6" w14:textId="77777777" w:rsidR="00346B63" w:rsidRDefault="00346B63">
    <w:pPr>
      <w:pStyle w:val="Footer"/>
      <w:jc w:val="right"/>
    </w:pPr>
  </w:p>
  <w:p w14:paraId="1BF1AA7D" w14:textId="278469C2" w:rsidR="001040C6" w:rsidRDefault="00935979">
    <w:pPr>
      <w:pStyle w:val="Footer"/>
      <w:jc w:val="right"/>
    </w:pPr>
    <w:r>
      <w:rPr>
        <w:color w:val="000000" w:themeColor="text1"/>
      </w:rPr>
      <w:t>25DCE047</w:t>
    </w:r>
    <w:r w:rsidR="001040C6"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21262C64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33867" w14:textId="77777777" w:rsidR="005E66A8" w:rsidRDefault="005E66A8">
      <w:pPr>
        <w:spacing w:after="0" w:line="240" w:lineRule="auto"/>
      </w:pPr>
      <w:r>
        <w:separator/>
      </w:r>
    </w:p>
  </w:footnote>
  <w:footnote w:type="continuationSeparator" w:id="0">
    <w:p w14:paraId="3D4491E4" w14:textId="77777777" w:rsidR="005E66A8" w:rsidRDefault="005E6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6A4E0" w14:textId="54430EDF" w:rsidR="003500B4" w:rsidRDefault="00FB4AA3" w:rsidP="001040C6">
    <w:pPr>
      <w:pStyle w:val="Header"/>
      <w:jc w:val="right"/>
      <w:rPr>
        <w:color w:val="000000" w:themeColor="text1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="007A605F">
      <w:rPr>
        <w:color w:val="000000" w:themeColor="text1"/>
        <w:sz w:val="20"/>
      </w:rPr>
      <w:t>Computer Engineering</w:t>
    </w:r>
  </w:p>
  <w:p w14:paraId="743E584E" w14:textId="77777777" w:rsidR="007A605F" w:rsidRPr="007A605F" w:rsidRDefault="007A605F" w:rsidP="001040C6">
    <w:pPr>
      <w:pStyle w:val="Header"/>
      <w:jc w:val="right"/>
      <w:rPr>
        <w:color w:val="000000" w:themeColor="text1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D4FF9"/>
    <w:multiLevelType w:val="multilevel"/>
    <w:tmpl w:val="8454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05C18"/>
    <w:multiLevelType w:val="hybridMultilevel"/>
    <w:tmpl w:val="8A7AF3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7AF0C75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99D727A"/>
    <w:multiLevelType w:val="hybridMultilevel"/>
    <w:tmpl w:val="F03497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7189801">
    <w:abstractNumId w:val="8"/>
  </w:num>
  <w:num w:numId="2" w16cid:durableId="344945772">
    <w:abstractNumId w:val="6"/>
  </w:num>
  <w:num w:numId="3" w16cid:durableId="1257715978">
    <w:abstractNumId w:val="5"/>
  </w:num>
  <w:num w:numId="4" w16cid:durableId="2041926735">
    <w:abstractNumId w:val="4"/>
  </w:num>
  <w:num w:numId="5" w16cid:durableId="1046679767">
    <w:abstractNumId w:val="7"/>
  </w:num>
  <w:num w:numId="6" w16cid:durableId="360864498">
    <w:abstractNumId w:val="3"/>
  </w:num>
  <w:num w:numId="7" w16cid:durableId="1366252556">
    <w:abstractNumId w:val="2"/>
  </w:num>
  <w:num w:numId="8" w16cid:durableId="1965840304">
    <w:abstractNumId w:val="1"/>
  </w:num>
  <w:num w:numId="9" w16cid:durableId="927080192">
    <w:abstractNumId w:val="0"/>
  </w:num>
  <w:num w:numId="10" w16cid:durableId="519855683">
    <w:abstractNumId w:val="14"/>
  </w:num>
  <w:num w:numId="11" w16cid:durableId="94257185">
    <w:abstractNumId w:val="10"/>
  </w:num>
  <w:num w:numId="12" w16cid:durableId="1291010173">
    <w:abstractNumId w:val="11"/>
  </w:num>
  <w:num w:numId="13" w16cid:durableId="1193298289">
    <w:abstractNumId w:val="9"/>
  </w:num>
  <w:num w:numId="14" w16cid:durableId="964196012">
    <w:abstractNumId w:val="13"/>
  </w:num>
  <w:num w:numId="15" w16cid:durableId="1903253841">
    <w:abstractNumId w:val="12"/>
  </w:num>
  <w:num w:numId="16" w16cid:durableId="1711851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A5"/>
    <w:rsid w:val="00034616"/>
    <w:rsid w:val="00042E74"/>
    <w:rsid w:val="00056467"/>
    <w:rsid w:val="0006063C"/>
    <w:rsid w:val="00062056"/>
    <w:rsid w:val="00081FB7"/>
    <w:rsid w:val="00082134"/>
    <w:rsid w:val="000C1339"/>
    <w:rsid w:val="001040C6"/>
    <w:rsid w:val="00120550"/>
    <w:rsid w:val="001501AA"/>
    <w:rsid w:val="0015074B"/>
    <w:rsid w:val="0015463B"/>
    <w:rsid w:val="001643EF"/>
    <w:rsid w:val="0018373B"/>
    <w:rsid w:val="001F317E"/>
    <w:rsid w:val="001F5B65"/>
    <w:rsid w:val="00201769"/>
    <w:rsid w:val="002408EE"/>
    <w:rsid w:val="002661C6"/>
    <w:rsid w:val="0027247E"/>
    <w:rsid w:val="0029639D"/>
    <w:rsid w:val="002E4091"/>
    <w:rsid w:val="003043E5"/>
    <w:rsid w:val="00307716"/>
    <w:rsid w:val="00326F90"/>
    <w:rsid w:val="00346B63"/>
    <w:rsid w:val="003500B4"/>
    <w:rsid w:val="003A3130"/>
    <w:rsid w:val="0044214D"/>
    <w:rsid w:val="00453473"/>
    <w:rsid w:val="00454646"/>
    <w:rsid w:val="004877D9"/>
    <w:rsid w:val="0049220F"/>
    <w:rsid w:val="004952ED"/>
    <w:rsid w:val="004A31E8"/>
    <w:rsid w:val="004C52C2"/>
    <w:rsid w:val="004D0D5A"/>
    <w:rsid w:val="005058E6"/>
    <w:rsid w:val="00584198"/>
    <w:rsid w:val="00595067"/>
    <w:rsid w:val="005C782B"/>
    <w:rsid w:val="005E66A8"/>
    <w:rsid w:val="00611615"/>
    <w:rsid w:val="00617A60"/>
    <w:rsid w:val="00650F58"/>
    <w:rsid w:val="00663804"/>
    <w:rsid w:val="00663F16"/>
    <w:rsid w:val="00671913"/>
    <w:rsid w:val="006757BA"/>
    <w:rsid w:val="00682251"/>
    <w:rsid w:val="007A605F"/>
    <w:rsid w:val="007D65AC"/>
    <w:rsid w:val="007E0690"/>
    <w:rsid w:val="007F61E7"/>
    <w:rsid w:val="008D3898"/>
    <w:rsid w:val="008F12FC"/>
    <w:rsid w:val="00903BA6"/>
    <w:rsid w:val="00935388"/>
    <w:rsid w:val="00935979"/>
    <w:rsid w:val="00953841"/>
    <w:rsid w:val="00986F20"/>
    <w:rsid w:val="009A1F9E"/>
    <w:rsid w:val="009B59F4"/>
    <w:rsid w:val="009C0C44"/>
    <w:rsid w:val="009D63D0"/>
    <w:rsid w:val="00A62D52"/>
    <w:rsid w:val="00A660A7"/>
    <w:rsid w:val="00A929ED"/>
    <w:rsid w:val="00AA0EAB"/>
    <w:rsid w:val="00AA1D8D"/>
    <w:rsid w:val="00AC20EA"/>
    <w:rsid w:val="00AF5463"/>
    <w:rsid w:val="00B05F7B"/>
    <w:rsid w:val="00B46F39"/>
    <w:rsid w:val="00B47730"/>
    <w:rsid w:val="00B94737"/>
    <w:rsid w:val="00B96A90"/>
    <w:rsid w:val="00BE4C6E"/>
    <w:rsid w:val="00C700B1"/>
    <w:rsid w:val="00C75214"/>
    <w:rsid w:val="00CB0664"/>
    <w:rsid w:val="00CB2130"/>
    <w:rsid w:val="00D01E6A"/>
    <w:rsid w:val="00D05E20"/>
    <w:rsid w:val="00D529E2"/>
    <w:rsid w:val="00D77039"/>
    <w:rsid w:val="00EA6312"/>
    <w:rsid w:val="00EE3FFF"/>
    <w:rsid w:val="00F60C0B"/>
    <w:rsid w:val="00F61C18"/>
    <w:rsid w:val="00F64885"/>
    <w:rsid w:val="00F76162"/>
    <w:rsid w:val="00F86C63"/>
    <w:rsid w:val="00FB4AA3"/>
    <w:rsid w:val="00FC693F"/>
    <w:rsid w:val="00FE7753"/>
    <w:rsid w:val="00FF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63F43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6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enthub.com/login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github.com/shiloni28/WDF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SHILONI .</cp:lastModifiedBy>
  <cp:revision>49</cp:revision>
  <dcterms:created xsi:type="dcterms:W3CDTF">2026-08-04T15:02:00Z</dcterms:created>
  <dcterms:modified xsi:type="dcterms:W3CDTF">2026-08-04T17:23:00Z</dcterms:modified>
  <cp:category/>
</cp:coreProperties>
</file>